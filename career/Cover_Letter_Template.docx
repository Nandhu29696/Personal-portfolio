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NANDHAKUMAR M</w:t>
      </w:r>
    </w:p>
    <w:p>
      <w:r>
        <w:rPr>
          <w:b w:val="0"/>
          <w:color w:val="A51C14"/>
          <w:sz w:val="24"/>
        </w:rPr>
        <w:t>Full Stack AI Engineer</w:t>
      </w:r>
    </w:p>
    <w:p>
      <w:r>
        <w:rPr>
          <w:b w:val="0"/>
          <w:color w:val="52525B"/>
          <w:sz w:val="19"/>
        </w:rPr>
        <w:t>Coimbatore, Tamil Nadu, India · Open to relocation to Canada</w:t>
      </w:r>
    </w:p>
    <w:p>
      <w:r>
        <w:rPr>
          <w:b w:val="0"/>
          <w:color w:val="52525B"/>
          <w:sz w:val="19"/>
        </w:rPr>
        <w:t xml:space="preserve">+91 63856 92143 Â· </w:t>
      </w:r>
      <w:hyperlink r:id="rId9">
        <w:r>
          <w:rPr>
            <w:color w:val="52525B"/>
            <w:sz w:val="19"/>
          </w:rPr>
          <w:t xml:space="preserve">nandhu29696@gmail.com</w:t>
        </w:r>
      </w:hyperlink>
    </w:p>
    <w:p>
      <w:pPr>
        <w:spacing w:after="360"/>
        <w:pBdr>
          <w:bottom w:val="single" w:sz="6" w:space="1" w:color="D4D4D8"/>
        </w:pBdr>
      </w:pPr>
      <w:hyperlink r:id="rId10">
        <w:r>
          <w:rPr>
            <w:color w:val="52525B"/>
            <w:sz w:val="19"/>
          </w:rPr>
          <w:t xml:space="preserve">linkedin.com/in/nandhakumar-m-85344a178</w:t>
        </w:r>
      </w:hyperlink>
      <w:r>
        <w:rPr>
          <w:b w:val="0"/>
          <w:color w:val="52525B"/>
          <w:sz w:val="19"/>
        </w:rPr>
        <w:t xml:space="preserve"> Â· </w:t>
      </w:r>
      <w:hyperlink r:id="rId11">
        <w:r>
          <w:rPr>
            <w:color w:val="52525B"/>
            <w:sz w:val="19"/>
          </w:rPr>
          <w:t xml:space="preserve">github.com/Nandhu29696</w:t>
        </w:r>
      </w:hyperlink>
      <w:r>
        <w:rPr>
          <w:b w:val="0"/>
          <w:color w:val="52525B"/>
          <w:sz w:val="19"/>
        </w:rPr>
        <w:t xml:space="preserve"> Â· </w:t>
      </w:r>
      <w:hyperlink r:id="rId12">
        <w:r>
          <w:rPr>
            <w:color w:val="52525B"/>
            <w:sz w:val="19"/>
          </w:rPr>
          <w:t xml:space="preserve">my-portfolio-henna-tau-11.vercel.app</w:t>
        </w:r>
      </w:hyperlink>
    </w:p>
    <w:p>
      <w:r>
        <w:rPr>
          <w:b w:val="0"/>
          <w:highlight w:val="yellow"/>
        </w:rPr>
        <w:t>[Date]</w:t>
      </w:r>
    </w:p>
    <w:p/>
    <w:p>
      <w:r>
        <w:rPr>
          <w:b w:val="0"/>
          <w:highlight w:val="yellow"/>
        </w:rPr>
        <w:t>[Hiring Manager Name]</w:t>
      </w:r>
    </w:p>
    <w:p>
      <w:r>
        <w:rPr>
          <w:b w:val="0"/>
          <w:highlight w:val="yellow"/>
        </w:rPr>
        <w:t>[Job Title of Hiring Manager]</w:t>
      </w:r>
    </w:p>
    <w:p>
      <w:r>
        <w:rPr>
          <w:b w:val="0"/>
          <w:highlight w:val="yellow"/>
        </w:rPr>
        <w:t>[Company Name]</w:t>
      </w:r>
    </w:p>
    <w:p>
      <w:r>
        <w:rPr>
          <w:b w:val="0"/>
          <w:highlight w:val="yellow"/>
        </w:rPr>
        <w:t>[City, Province]</w:t>
      </w:r>
    </w:p>
    <w:p/>
    <w:p>
      <w:pPr>
        <w:spacing w:after="240"/>
      </w:pPr>
      <w:r>
        <w:rPr>
          <w:b/>
        </w:rPr>
        <w:t xml:space="preserve">Re: Application for </w:t>
      </w:r>
      <w:r>
        <w:rPr>
          <w:b/>
          <w:highlight w:val="yellow"/>
        </w:rPr>
        <w:t>[Job Title]</w:t>
      </w:r>
      <w:r>
        <w:rPr>
          <w:b/>
        </w:rPr>
        <w:t xml:space="preserve"> (</w:t>
      </w:r>
      <w:r>
        <w:rPr>
          <w:b/>
          <w:highlight w:val="yellow"/>
        </w:rPr>
        <w:t>[Job Posting ID]</w:t>
      </w:r>
      <w:r>
        <w:rPr>
          <w:b/>
        </w:rPr>
        <w:t>)</w:t>
      </w:r>
    </w:p>
    <w:p>
      <w:pPr>
        <w:spacing w:after="200"/>
      </w:pPr>
      <w:r>
        <w:rPr>
          <w:b w:val="0"/>
        </w:rPr>
        <w:t xml:space="preserve">Dear </w:t>
      </w:r>
      <w:r>
        <w:rPr>
          <w:b w:val="0"/>
          <w:highlight w:val="yellow"/>
        </w:rPr>
        <w:t>[Hiring Manager Name]</w:t>
      </w:r>
      <w:r>
        <w:rPr>
          <w:b w:val="0"/>
        </w:rPr>
        <w:t>,</w:t>
      </w:r>
    </w:p>
    <w:p>
      <w:pPr>
        <w:spacing w:after="200"/>
      </w:pPr>
      <w:r>
        <w:rPr>
          <w:b w:val="0"/>
        </w:rPr>
        <w:t xml:space="preserve">I am applying for the </w:t>
      </w:r>
      <w:r>
        <w:rPr>
          <w:b w:val="0"/>
          <w:highlight w:val="yellow"/>
        </w:rPr>
        <w:t>[Job Title]</w:t>
      </w:r>
      <w:r>
        <w:rPr>
          <w:b w:val="0"/>
        </w:rPr>
        <w:t xml:space="preserve"> position at </w:t>
      </w:r>
      <w:r>
        <w:rPr>
          <w:b w:val="0"/>
          <w:highlight w:val="yellow"/>
        </w:rPr>
        <w:t>[Company Name]</w:t>
      </w:r>
      <w:r>
        <w:rPr>
          <w:b w:val="0"/>
        </w:rPr>
        <w:t xml:space="preserve">, advertised on </w:t>
      </w:r>
      <w:r>
        <w:rPr>
          <w:b w:val="0"/>
          <w:highlight w:val="yellow"/>
        </w:rPr>
        <w:t>[where you saw it]</w:t>
      </w:r>
      <w:r>
        <w:rPr>
          <w:b w:val="0"/>
        </w:rPr>
        <w:t xml:space="preserve">. I am a full stack software engineer with more than five years of experience building enterprise applications and data platforms, and I now apply large language models to real business workflows. </w:t>
      </w:r>
      <w:r>
        <w:rPr>
          <w:b w:val="0"/>
          <w:highlight w:val="yellow"/>
        </w:rPr>
        <w:t>[One sentence on why this company or product interests you.]</w:t>
      </w:r>
    </w:p>
    <w:p>
      <w:pPr>
        <w:spacing w:after="200"/>
      </w:pPr>
      <w:r>
        <w:rPr>
          <w:b w:val="0"/>
        </w:rPr>
        <w:t>At Firstsource Solutions, I led full-cycle delivery of information lifecycle management, business continuity and healthcare platforms with 100% on-time delivery. I reduced ETL processing time by 40% with PySpark pipelines on Microsoft Fabric, cut cloud infrastructure costs by 25% across AWS and Azure, and helped deliver a 50% faster release cycle through CI/CD. I was named Best Performer and received the Agility and Humanness Award for collaboration on high-impact projects.</w:t>
      </w:r>
    </w:p>
    <w:p>
      <w:pPr>
        <w:spacing w:after="200"/>
      </w:pPr>
      <w:r>
        <w:rPr>
          <w:b w:val="0"/>
        </w:rPr>
        <w:t xml:space="preserve">My recent Generative AI work matches your need for </w:t>
      </w:r>
      <w:r>
        <w:rPr>
          <w:b w:val="0"/>
          <w:highlight w:val="yellow"/>
        </w:rPr>
        <w:t>[requirement from the job posting]</w:t>
      </w:r>
      <w:r>
        <w:rPr>
          <w:b w:val="0"/>
        </w:rPr>
        <w:t>. I built an AI Email Assistant (FastAPI, Next.js, PostgreSQL, OpenAI) that classifies, prioritizes, summarizes and drafts replies to email, and an AI agent that books healthcare appointments by calling typed tools through the Model Context Protocol. Both are on my GitHub, with case studies on my portfolio.</w:t>
      </w:r>
    </w:p>
    <w:p>
      <w:pPr>
        <w:spacing w:after="200"/>
      </w:pPr>
      <w:r>
        <w:rPr>
          <w:b w:val="0"/>
        </w:rPr>
        <w:t xml:space="preserve">I am </w:t>
      </w:r>
      <w:r>
        <w:rPr>
          <w:b w:val="0"/>
          <w:highlight w:val="yellow"/>
        </w:rPr>
        <w:t>[work authorization status, e.g. a permanent resident of Canada / eligible for an open work permit]</w:t>
      </w:r>
      <w:r>
        <w:rPr>
          <w:b w:val="0"/>
        </w:rPr>
        <w:t xml:space="preserve"> and can </w:t>
      </w:r>
      <w:r>
        <w:rPr>
          <w:b w:val="0"/>
          <w:highlight w:val="yellow"/>
        </w:rPr>
        <w:t>[relocate to City / work remotely with Eastern or Pacific time-zone overlap]</w:t>
      </w:r>
      <w:r>
        <w:rPr>
          <w:b w:val="0"/>
        </w:rPr>
        <w:t xml:space="preserve">. I can start </w:t>
      </w:r>
      <w:r>
        <w:rPr>
          <w:b w:val="0"/>
          <w:highlight w:val="yellow"/>
        </w:rPr>
        <w:t>[notice period or start date]</w:t>
      </w:r>
      <w:r>
        <w:rPr>
          <w:b w:val="0"/>
        </w:rPr>
        <w:t>.</w:t>
      </w:r>
    </w:p>
    <w:p>
      <w:pPr>
        <w:spacing w:after="200"/>
      </w:pPr>
      <w:r>
        <w:rPr>
          <w:b w:val="0"/>
        </w:rPr>
        <w:t xml:space="preserve">Thank you for considering my application. I would welcome the chance to discuss how I can contribute to </w:t>
      </w:r>
      <w:r>
        <w:rPr>
          <w:b w:val="0"/>
          <w:highlight w:val="yellow"/>
        </w:rPr>
        <w:t>[Company Name]</w:t>
      </w:r>
      <w:r>
        <w:rPr>
          <w:b w:val="0"/>
        </w:rPr>
        <w:t>. My resume is attached, and my portfolio is at my-portfolio-henna-tau-11.vercel.app.</w:t>
      </w:r>
    </w:p>
    <w:p>
      <w:pPr>
        <w:spacing w:after="480"/>
      </w:pPr>
      <w:r>
        <w:t>Sincerely,</w:t>
      </w:r>
    </w:p>
    <w:p>
      <w:r>
        <w:t>Nandhakumar 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eastAsia="Calibri"/>
      <w:color w:val="1818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andhu29696@gmail.com" TargetMode="External"/><Relationship Id="rId10" Type="http://schemas.openxmlformats.org/officeDocument/2006/relationships/hyperlink" Target="https://www.linkedin.com/in/nandhakumar-m-85344a178/" TargetMode="External"/><Relationship Id="rId11" Type="http://schemas.openxmlformats.org/officeDocument/2006/relationships/hyperlink" Target="https://github.com/Nandhu29696" TargetMode="External"/><Relationship Id="rId12" Type="http://schemas.openxmlformats.org/officeDocument/2006/relationships/hyperlink" Target="https://my-portfolio-henna-tau-11.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template - Nandhakumar M</dc:title>
  <dc:subject/>
  <dc:creator>Nandhakumar M</dc:creator>
  <cp:keywords/>
  <dc:description>generated by python-docx</dc:description>
  <cp:lastModifiedBy/>
  <cp:revision>1</cp:revision>
  <dcterms:created xsi:type="dcterms:W3CDTF">2013-12-23T23:15:00Z</dcterms:created>
  <dcterms:modified xsi:type="dcterms:W3CDTF">2013-12-23T23:15:00Z</dcterms:modified>
  <cp:category/>
</cp:coreProperties>
</file>